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UGW Loader — Codex Step 2 Instructions</w:t>
      </w:r>
    </w:p>
    <w:p>
      <w:pPr>
        <w:pStyle w:val="Subtitle"/>
      </w:pPr>
      <w:r>
        <w:t>Fix Mid-Process Database Recovery</w:t>
      </w:r>
    </w:p>
    <w:p>
      <w:r>
        <w:rPr>
          <w:b/>
        </w:rPr>
        <w:t>IMPORTANT: DO NOT MODIFY ANYTHING OUTSIDE THIS TASK.</w:t>
      </w:r>
    </w:p>
    <w:p>
      <w:pPr>
        <w:pStyle w:val="Heading2"/>
      </w:pPr>
      <w:r>
        <w:t>Problem</w:t>
      </w:r>
    </w:p>
    <w:p>
      <w:r>
        <w:t>Initial database-unavailable recovery works correctly. However, when the database connection is lost while a ZIP is already being processed, the current flow can fall through to _handle_failure(), causing the ZIP to be moved to failed/ and the workflow to continue to the next ZIP.</w:t>
      </w:r>
    </w:p>
    <w:p>
      <w:r>
        <w:t>This is incorrect. A temporary database connectivity failure must pause the current ZIP and wait for the database to recover.</w:t>
      </w:r>
    </w:p>
    <w:p>
      <w:pPr>
        <w:pStyle w:val="Heading2"/>
      </w:pPr>
      <w:r>
        <w:t>Required Behavior</w:t>
      </w:r>
    </w:p>
    <w:p>
      <w:r>
        <w:t>For temporary database connectivity errors such as DPY-1001 during:</w:t>
      </w:r>
    </w:p>
    <w:p>
      <w:pPr>
        <w:pStyle w:val="ListBullet"/>
      </w:pPr>
      <w:r>
        <w:t>clear_staging()</w:t>
      </w:r>
    </w:p>
    <w:p>
      <w:pPr>
        <w:pStyle w:val="ListBullet"/>
      </w:pPr>
      <w:r>
        <w:t>load_dataframe()</w:t>
      </w:r>
    </w:p>
    <w:p>
      <w:pPr>
        <w:pStyle w:val="ListBullet"/>
      </w:pPr>
      <w:r>
        <w:t>get_new_rows()</w:t>
      </w:r>
    </w:p>
    <w:p>
      <w:pPr>
        <w:pStyle w:val="ListBullet"/>
      </w:pPr>
      <w:r>
        <w:t>load_check_table()</w:t>
      </w:r>
    </w:p>
    <w:p>
      <w:pPr>
        <w:pStyle w:val="ListBullet"/>
      </w:pPr>
      <w:r>
        <w:t>merge()</w:t>
      </w:r>
    </w:p>
    <w:p>
      <w:pPr>
        <w:pStyle w:val="ListBullet"/>
      </w:pPr>
      <w:r>
        <w:t>clear_check_table()</w:t>
      </w:r>
    </w:p>
    <w:p>
      <w:r>
        <w:t>The current ZIP must enter database recovery mode:</w:t>
      </w:r>
    </w:p>
    <w:p>
      <w:r>
        <w:t>Current ZIP → DB connection lost → WAIT / retry DB connection → DB returns → Resume current ZIP → Complete successfully → Only then process the next ZIP</w:t>
      </w:r>
    </w:p>
    <w:p>
      <w:pPr>
        <w:pStyle w:val="Heading2"/>
      </w:pPr>
      <w:r>
        <w:t>During Recovery</w:t>
      </w:r>
    </w:p>
    <w:p>
      <w:pPr>
        <w:pStyle w:val="ListBullet"/>
      </w:pPr>
      <w:r>
        <w:t>Keep the current ZIP in processing/</w:t>
      </w:r>
    </w:p>
    <w:p>
      <w:pPr>
        <w:pStyle w:val="ListBullet"/>
      </w:pPr>
      <w:r>
        <w:t>Keep its workspace intact</w:t>
      </w:r>
    </w:p>
    <w:p>
      <w:pPr>
        <w:pStyle w:val="ListBullet"/>
      </w:pPr>
      <w:r>
        <w:t>Do NOT move the ZIP to failed/</w:t>
      </w:r>
    </w:p>
    <w:p>
      <w:pPr>
        <w:pStyle w:val="ListBullet"/>
      </w:pPr>
      <w:r>
        <w:t>Do NOT call _handle_failure() for the temporary DB connectivity failure</w:t>
      </w:r>
    </w:p>
    <w:p>
      <w:pPr>
        <w:pStyle w:val="ListBullet"/>
      </w:pPr>
      <w:r>
        <w:t>Do NOT allow the workflow to continue to the next ZIP</w:t>
      </w:r>
    </w:p>
    <w:p>
      <w:pPr>
        <w:pStyle w:val="ListBullet"/>
      </w:pPr>
      <w:r>
        <w:t>Keep the existing batch/state context</w:t>
      </w:r>
    </w:p>
    <w:p>
      <w:pPr>
        <w:pStyle w:val="ListBullet"/>
      </w:pPr>
      <w:r>
        <w:t>Reuse the existing database recovery mechanism</w:t>
      </w:r>
    </w:p>
    <w:p>
      <w:pPr>
        <w:pStyle w:val="Heading2"/>
      </w:pPr>
      <w:r>
        <w:t>State</w:t>
      </w:r>
    </w:p>
    <w:p>
      <w:r>
        <w:t>While waiting for the database:</w:t>
      </w:r>
    </w:p>
    <w:p>
      <w:r>
        <w:t>stage = database_load</w:t>
        <w:br/>
        <w:t>status = waiting_for_database</w:t>
      </w:r>
    </w:p>
    <w:p>
      <w:r>
        <w:t>After reconnection:</w:t>
      </w:r>
    </w:p>
    <w:p>
      <w:r>
        <w:t>stage = database_load</w:t>
        <w:br/>
        <w:t>status = running</w:t>
      </w:r>
    </w:p>
    <w:p>
      <w:r>
        <w:t>Use the existing state system. Do not create a new state mechanism.</w:t>
      </w:r>
    </w:p>
    <w:p>
      <w:pPr>
        <w:pStyle w:val="Heading2"/>
      </w:pPr>
      <w:r>
        <w:t>Existing Components to Reuse</w:t>
      </w:r>
    </w:p>
    <w:p>
      <w:pPr>
        <w:pStyle w:val="ListBullet"/>
      </w:pPr>
      <w:r>
        <w:t>_database_recovery_loop()</w:t>
      </w:r>
    </w:p>
    <w:p>
      <w:pPr>
        <w:pStyle w:val="ListBullet"/>
      </w:pPr>
      <w:r>
        <w:t>is_temporary_connectivity_failure()</w:t>
      </w:r>
    </w:p>
    <w:p>
      <w:r>
        <w:t>Do not redesign the initial database connection retry logic.</w:t>
      </w:r>
    </w:p>
    <w:p>
      <w:pPr>
        <w:pStyle w:val="Heading2"/>
      </w:pPr>
      <w:r>
        <w:t>Do NOT Change</w:t>
      </w:r>
    </w:p>
    <w:p>
      <w:pPr>
        <w:pStyle w:val="ListBullet"/>
      </w:pPr>
      <w:r>
        <w:t>Batch creation</w:t>
      </w:r>
    </w:p>
    <w:p>
      <w:pPr>
        <w:pStyle w:val="ListBullet"/>
      </w:pPr>
      <w:r>
        <w:t>Crash recovery</w:t>
      </w:r>
    </w:p>
    <w:p>
      <w:pPr>
        <w:pStyle w:val="ListBullet"/>
      </w:pPr>
      <w:r>
        <w:t>UGW_FINAL_CHECK lifecycle</w:t>
      </w:r>
    </w:p>
    <w:p>
      <w:pPr>
        <w:pStyle w:val="ListBullet"/>
      </w:pPr>
      <w:r>
        <w:t>Threshold logic</w:t>
      </w:r>
    </w:p>
    <w:p>
      <w:pPr>
        <w:pStyle w:val="ListBullet"/>
      </w:pPr>
      <w:r>
        <w:t>Email logic</w:t>
      </w:r>
    </w:p>
    <w:p>
      <w:pPr>
        <w:pStyle w:val="ListBullet"/>
      </w:pPr>
      <w:r>
        <w:t>Duplicate handling</w:t>
      </w:r>
    </w:p>
    <w:p>
      <w:pPr>
        <w:pStyle w:val="ListBullet"/>
      </w:pPr>
      <w:r>
        <w:t>Archive logic</w:t>
      </w:r>
    </w:p>
    <w:p>
      <w:pPr>
        <w:pStyle w:val="ListBullet"/>
      </w:pPr>
      <w:r>
        <w:t>Permanent failure handling</w:t>
      </w:r>
    </w:p>
    <w:p>
      <w:pPr>
        <w:pStyle w:val="ListBullet"/>
      </w:pPr>
      <w:r>
        <w:t>ZIP extraction/conversion/validation</w:t>
      </w:r>
    </w:p>
    <w:p>
      <w:pPr>
        <w:pStyle w:val="ListBullet"/>
      </w:pPr>
      <w:r>
        <w:t>SQLite implementation unless absolutely required for this specific fix</w:t>
      </w:r>
    </w:p>
    <w:p>
      <w:pPr>
        <w:pStyle w:val="Heading2"/>
      </w:pPr>
      <w:r>
        <w:t>Required Test</w:t>
      </w:r>
    </w:p>
    <w:p>
      <w:r>
        <w:t>Test by disconnecting the network/database while a ZIP is actively processing.</w:t>
      </w:r>
    </w:p>
    <w:p>
      <w:pPr>
        <w:pStyle w:val="ListBullet"/>
      </w:pPr>
      <w:r>
        <w:t>ZIP A remains in processing/</w:t>
      </w:r>
    </w:p>
    <w:p>
      <w:pPr>
        <w:pStyle w:val="ListBullet"/>
      </w:pPr>
      <w:r>
        <w:t>Workspace remains intact</w:t>
      </w:r>
    </w:p>
    <w:p>
      <w:pPr>
        <w:pStyle w:val="ListBullet"/>
      </w:pPr>
      <w:r>
        <w:t>No ZIP is moved to failed/</w:t>
      </w:r>
    </w:p>
    <w:p>
      <w:pPr>
        <w:pStyle w:val="ListBullet"/>
      </w:pPr>
      <w:r>
        <w:t>No ZIP B processing starts</w:t>
      </w:r>
    </w:p>
    <w:p>
      <w:pPr>
        <w:pStyle w:val="ListBullet"/>
      </w:pPr>
      <w:r>
        <w:t>Database retry continues</w:t>
      </w:r>
    </w:p>
    <w:p>
      <w:pPr>
        <w:pStyle w:val="ListBullet"/>
      </w:pPr>
      <w:r>
        <w:t>Restore the database/network</w:t>
      </w:r>
    </w:p>
    <w:p>
      <w:pPr>
        <w:pStyle w:val="ListBullet"/>
      </w:pPr>
      <w:r>
        <w:t>ZIP A resumes and completes</w:t>
      </w:r>
    </w:p>
    <w:p>
      <w:pPr>
        <w:pStyle w:val="ListBullet"/>
      </w:pPr>
      <w:r>
        <w:t>Only then does ZIP B begin</w:t>
      </w:r>
    </w:p>
    <w:p/>
    <w:p>
      <w:r>
        <w:rPr>
          <w:b/>
        </w:rPr>
        <w:t>Do not proceed to any other database/transaction redesign after this fix. Stop and report the exact changes made and the test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